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Hands-On Labs – Consolidated Answers</w:t>
      </w:r>
    </w:p>
    <w:p>
      <w:pPr>
        <w:pStyle w:val="Heading2"/>
      </w:pPr>
      <w:r>
        <w:t>HOL-1: Git Setup &amp; Basic Commands</w:t>
      </w:r>
    </w:p>
    <w:p>
      <w:r>
        <w:rPr>
          <w:b/>
        </w:rPr>
        <w:t xml:space="preserve">Check Git version: </w:t>
      </w:r>
      <w:r>
        <w:t>git --version</w:t>
      </w:r>
    </w:p>
    <w:p>
      <w:r>
        <w:rPr>
          <w:b/>
        </w:rPr>
        <w:t xml:space="preserve">Configure username: </w:t>
      </w:r>
      <w:r>
        <w:t>git config --global user.name "Your Name"</w:t>
      </w:r>
    </w:p>
    <w:p>
      <w:r>
        <w:rPr>
          <w:b/>
        </w:rPr>
        <w:t xml:space="preserve">Configure email: </w:t>
      </w:r>
      <w:r>
        <w:t>git config --global user.email "you@example.com"</w:t>
      </w:r>
    </w:p>
    <w:p>
      <w:r>
        <w:rPr>
          <w:b/>
        </w:rPr>
        <w:t xml:space="preserve">Verify config: </w:t>
      </w:r>
      <w:r>
        <w:t>git config --global --list</w:t>
      </w:r>
    </w:p>
    <w:p>
      <w:r>
        <w:rPr>
          <w:b/>
        </w:rPr>
        <w:t xml:space="preserve">Check Notepad++: </w:t>
      </w:r>
      <w:r>
        <w:t>notepad++</w:t>
      </w:r>
    </w:p>
    <w:p>
      <w:r>
        <w:rPr>
          <w:b/>
        </w:rPr>
        <w:t xml:space="preserve">Set default editor: </w:t>
      </w:r>
      <w:r>
        <w:t>git config --global core.editor "notepad++ -multiInst -notabbar -nosession -noPlugin"</w:t>
      </w:r>
    </w:p>
    <w:p>
      <w:r>
        <w:rPr>
          <w:b/>
        </w:rPr>
        <w:t xml:space="preserve">Create repository: </w:t>
      </w:r>
      <w:r>
        <w:t>mkdir GitDemo &amp;&amp; cd GitDemo &amp;&amp; git init</w:t>
      </w:r>
    </w:p>
    <w:p>
      <w:r>
        <w:rPr>
          <w:b/>
        </w:rPr>
        <w:t xml:space="preserve">Create file: </w:t>
      </w:r>
      <w:r>
        <w:t>echo Welcome &gt; welcome.txt</w:t>
      </w:r>
    </w:p>
    <w:p>
      <w:r>
        <w:rPr>
          <w:b/>
        </w:rPr>
        <w:t xml:space="preserve">List files: </w:t>
      </w:r>
      <w:r>
        <w:t>ls</w:t>
      </w:r>
    </w:p>
    <w:p>
      <w:r>
        <w:rPr>
          <w:b/>
        </w:rPr>
        <w:t xml:space="preserve">View content: </w:t>
      </w:r>
      <w:r>
        <w:t>cat welcome.txt</w:t>
      </w:r>
    </w:p>
    <w:p>
      <w:r>
        <w:rPr>
          <w:b/>
        </w:rPr>
        <w:t xml:space="preserve">Status: </w:t>
      </w:r>
      <w:r>
        <w:t>git status</w:t>
      </w:r>
    </w:p>
    <w:p>
      <w:r>
        <w:rPr>
          <w:b/>
        </w:rPr>
        <w:t xml:space="preserve">Track file: </w:t>
      </w:r>
      <w:r>
        <w:t>git add welcome.txt</w:t>
      </w:r>
    </w:p>
    <w:p>
      <w:r>
        <w:rPr>
          <w:b/>
        </w:rPr>
        <w:t xml:space="preserve">Commit: </w:t>
      </w:r>
      <w:r>
        <w:t>git commit</w:t>
      </w:r>
    </w:p>
    <w:p>
      <w:r>
        <w:rPr>
          <w:b/>
        </w:rPr>
        <w:t xml:space="preserve">Pull: </w:t>
      </w:r>
      <w:r>
        <w:t>git pull origin master</w:t>
      </w:r>
    </w:p>
    <w:p>
      <w:r>
        <w:rPr>
          <w:b/>
        </w:rPr>
        <w:t xml:space="preserve">Push: </w:t>
      </w:r>
      <w:r>
        <w:t>git push origin master</w:t>
      </w:r>
    </w:p>
    <w:p>
      <w:pPr>
        <w:pStyle w:val="Heading2"/>
      </w:pPr>
      <w:r>
        <w:t>HOL-2: Git Ignore</w:t>
      </w:r>
    </w:p>
    <w:p>
      <w:r>
        <w:rPr>
          <w:b/>
        </w:rPr>
        <w:t xml:space="preserve">Ignore .log files and log folder: </w:t>
      </w:r>
      <w:r>
        <w:t>Create .gitignore:</w:t>
        <w:br/>
        <w:t>*.log</w:t>
        <w:br/>
        <w:t>log/</w:t>
      </w:r>
    </w:p>
    <w:p>
      <w:r>
        <w:rPr>
          <w:b/>
        </w:rPr>
        <w:t xml:space="preserve">Verify: </w:t>
      </w:r>
      <w:r>
        <w:t>git status</w:t>
      </w:r>
    </w:p>
    <w:p>
      <w:pPr>
        <w:pStyle w:val="Heading2"/>
      </w:pPr>
      <w:r>
        <w:t>HOL-3: Branching &amp; Merging</w:t>
      </w:r>
    </w:p>
    <w:p>
      <w:r>
        <w:rPr>
          <w:b/>
        </w:rPr>
        <w:t xml:space="preserve">Create branch: </w:t>
      </w:r>
      <w:r>
        <w:t>git branch GitNewBranch</w:t>
      </w:r>
    </w:p>
    <w:p>
      <w:r>
        <w:rPr>
          <w:b/>
        </w:rPr>
        <w:t xml:space="preserve">List branches: </w:t>
      </w:r>
      <w:r>
        <w:t>git branch -a</w:t>
      </w:r>
    </w:p>
    <w:p>
      <w:r>
        <w:rPr>
          <w:b/>
        </w:rPr>
        <w:t xml:space="preserve">Switch: </w:t>
      </w:r>
      <w:r>
        <w:t>git checkout GitNewBranch</w:t>
      </w:r>
    </w:p>
    <w:p>
      <w:r>
        <w:rPr>
          <w:b/>
        </w:rPr>
        <w:t xml:space="preserve">Add/change files: </w:t>
      </w:r>
      <w:r>
        <w:t>echo Test &gt; file.txt</w:t>
      </w:r>
    </w:p>
    <w:p>
      <w:r>
        <w:rPr>
          <w:b/>
        </w:rPr>
        <w:t xml:space="preserve">Commit: </w:t>
      </w:r>
      <w:r>
        <w:t>git add . &amp;&amp; git commit -m "Branch changes"</w:t>
      </w:r>
    </w:p>
    <w:p>
      <w:r>
        <w:rPr>
          <w:b/>
        </w:rPr>
        <w:t xml:space="preserve">Status: </w:t>
      </w:r>
      <w:r>
        <w:t>git status</w:t>
      </w:r>
    </w:p>
    <w:p>
      <w:r>
        <w:rPr>
          <w:b/>
        </w:rPr>
        <w:t xml:space="preserve">Switch to master: </w:t>
      </w:r>
      <w:r>
        <w:t>git checkout master</w:t>
      </w:r>
    </w:p>
    <w:p>
      <w:r>
        <w:rPr>
          <w:b/>
        </w:rPr>
        <w:t xml:space="preserve">Compare: </w:t>
      </w:r>
      <w:r>
        <w:t>git diff master GitNewBranch</w:t>
      </w:r>
    </w:p>
    <w:p>
      <w:r>
        <w:rPr>
          <w:b/>
        </w:rPr>
        <w:t xml:space="preserve">Merge: </w:t>
      </w:r>
      <w:r>
        <w:t>git merge GitNewBranch</w:t>
      </w:r>
    </w:p>
    <w:p>
      <w:r>
        <w:rPr>
          <w:b/>
        </w:rPr>
        <w:t xml:space="preserve">Log: </w:t>
      </w:r>
      <w:r>
        <w:t>git log --oneline --graph --decorate</w:t>
      </w:r>
    </w:p>
    <w:p>
      <w:r>
        <w:rPr>
          <w:b/>
        </w:rPr>
        <w:t xml:space="preserve">Delete branch: </w:t>
      </w:r>
      <w:r>
        <w:t>git branch -d GitNewBranch</w:t>
      </w:r>
    </w:p>
    <w:p>
      <w:pPr>
        <w:pStyle w:val="Heading2"/>
      </w:pPr>
      <w:r>
        <w:t>HOL-4: Merge Conflict</w:t>
      </w:r>
    </w:p>
    <w:p>
      <w:r>
        <w:rPr>
          <w:b/>
        </w:rPr>
        <w:t xml:space="preserve">Clean status: </w:t>
      </w:r>
      <w:r>
        <w:t>git status</w:t>
      </w:r>
    </w:p>
    <w:p>
      <w:r>
        <w:rPr>
          <w:b/>
        </w:rPr>
        <w:t xml:space="preserve">Create branch: </w:t>
      </w:r>
      <w:r>
        <w:t>git checkout -b GitWork</w:t>
      </w:r>
    </w:p>
    <w:p>
      <w:r>
        <w:rPr>
          <w:b/>
        </w:rPr>
        <w:t xml:space="preserve">Add hello.xml: </w:t>
      </w:r>
      <w:r>
        <w:t>echo "branch" &gt; hello.xml</w:t>
      </w:r>
    </w:p>
    <w:p>
      <w:r>
        <w:rPr>
          <w:b/>
        </w:rPr>
        <w:t xml:space="preserve">Commit: </w:t>
      </w:r>
      <w:r>
        <w:t>git add hello.xml &amp;&amp; git commit -m "branch change"</w:t>
      </w:r>
    </w:p>
    <w:p>
      <w:r>
        <w:rPr>
          <w:b/>
        </w:rPr>
        <w:t xml:space="preserve">Switch master: </w:t>
      </w:r>
      <w:r>
        <w:t>git checkout master</w:t>
      </w:r>
    </w:p>
    <w:p>
      <w:r>
        <w:rPr>
          <w:b/>
        </w:rPr>
        <w:t xml:space="preserve">Modify hello.xml: </w:t>
      </w:r>
      <w:r>
        <w:t>echo "master" &gt; hello.xml</w:t>
      </w:r>
    </w:p>
    <w:p>
      <w:r>
        <w:rPr>
          <w:b/>
        </w:rPr>
        <w:t xml:space="preserve">Commit: </w:t>
      </w:r>
      <w:r>
        <w:t>git add hello.xml &amp;&amp; git commit -m "master change"</w:t>
      </w:r>
    </w:p>
    <w:p>
      <w:r>
        <w:rPr>
          <w:b/>
        </w:rPr>
        <w:t xml:space="preserve">Log: </w:t>
      </w:r>
      <w:r>
        <w:t>git log --oneline --graph --decorate --all</w:t>
      </w:r>
    </w:p>
    <w:p>
      <w:r>
        <w:rPr>
          <w:b/>
        </w:rPr>
        <w:t xml:space="preserve">Diff: </w:t>
      </w:r>
      <w:r>
        <w:t>git diff GitWork</w:t>
      </w:r>
    </w:p>
    <w:p>
      <w:r>
        <w:rPr>
          <w:b/>
        </w:rPr>
        <w:t xml:space="preserve">Merge: </w:t>
      </w:r>
      <w:r>
        <w:t>git merge GitWork</w:t>
      </w:r>
    </w:p>
    <w:p>
      <w:r>
        <w:rPr>
          <w:b/>
        </w:rPr>
        <w:t xml:space="preserve">Resolve conflict: </w:t>
      </w:r>
      <w:r>
        <w:t>Edit markers &lt;&lt;&lt;&lt; ==== &gt;&gt;&gt;&gt;, then git add hello.xml</w:t>
      </w:r>
    </w:p>
    <w:p>
      <w:r>
        <w:rPr>
          <w:b/>
        </w:rPr>
        <w:t xml:space="preserve">Commit resolved: </w:t>
      </w:r>
      <w:r>
        <w:t>git commit -m "Resolved merge conflict"</w:t>
      </w:r>
    </w:p>
    <w:p>
      <w:r>
        <w:rPr>
          <w:b/>
        </w:rPr>
        <w:t xml:space="preserve">Ignore backup: </w:t>
      </w:r>
      <w:r>
        <w:t>echo "*.orig" &gt;&gt; .gitignore</w:t>
      </w:r>
    </w:p>
    <w:p>
      <w:r>
        <w:rPr>
          <w:b/>
        </w:rPr>
        <w:t xml:space="preserve">Commit .gitignore: </w:t>
      </w:r>
      <w:r>
        <w:t>git add .gitignore &amp;&amp; git commit -m "Update gitignore"</w:t>
      </w:r>
    </w:p>
    <w:p>
      <w:r>
        <w:rPr>
          <w:b/>
        </w:rPr>
        <w:t xml:space="preserve">List branches: </w:t>
      </w:r>
      <w:r>
        <w:t>git branch</w:t>
      </w:r>
    </w:p>
    <w:p>
      <w:r>
        <w:rPr>
          <w:b/>
        </w:rPr>
        <w:t xml:space="preserve">Delete branch: </w:t>
      </w:r>
      <w:r>
        <w:t>git branch -d GitWork</w:t>
      </w:r>
    </w:p>
    <w:p>
      <w:r>
        <w:rPr>
          <w:b/>
        </w:rPr>
        <w:t xml:space="preserve">Log: </w:t>
      </w:r>
      <w:r>
        <w:t>git log --oneline --graph --decorate</w:t>
      </w:r>
    </w:p>
    <w:p>
      <w:pPr>
        <w:pStyle w:val="Heading2"/>
      </w:pPr>
      <w:r>
        <w:t>HOL-5: Cleanup &amp; Remote Push</w:t>
      </w:r>
    </w:p>
    <w:p>
      <w:r>
        <w:rPr>
          <w:b/>
        </w:rPr>
        <w:t xml:space="preserve">Clean status: </w:t>
      </w:r>
      <w:r>
        <w:t>git status</w:t>
      </w:r>
    </w:p>
    <w:p>
      <w:r>
        <w:rPr>
          <w:b/>
        </w:rPr>
        <w:t xml:space="preserve">List branches: </w:t>
      </w:r>
      <w:r>
        <w:t>git branch -a</w:t>
      </w:r>
    </w:p>
    <w:p>
      <w:r>
        <w:rPr>
          <w:b/>
        </w:rPr>
        <w:t xml:space="preserve">Pull latest: </w:t>
      </w:r>
      <w:r>
        <w:t>git pull origin master</w:t>
      </w:r>
    </w:p>
    <w:p>
      <w:r>
        <w:rPr>
          <w:b/>
        </w:rPr>
        <w:t xml:space="preserve">Push changes: </w:t>
      </w:r>
      <w:r>
        <w:t>git push origin master</w:t>
      </w:r>
    </w:p>
    <w:p>
      <w:r>
        <w:rPr>
          <w:b/>
        </w:rPr>
        <w:t xml:space="preserve">Verify remote: </w:t>
      </w:r>
      <w:r>
        <w:t>Check repository in GitHub/GitLab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